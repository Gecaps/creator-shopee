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EE4D2D"/>
          <w:sz w:val="56"/>
        </w:rPr>
        <w:t>DESAFIO CREATOR SHOPEE</w:t>
      </w:r>
    </w:p>
    <w:p>
      <w:pPr>
        <w:jc w:val="center"/>
      </w:pPr>
      <w:r>
        <w:rPr>
          <w:rFonts w:ascii="Calibri" w:hAnsi="Calibri"/>
          <w:b/>
          <w:i w:val="0"/>
          <w:color w:val="1A1A1A"/>
          <w:sz w:val="32"/>
        </w:rPr>
        <w:t>Roteiro Completo das 15 Aulas</w:t>
      </w:r>
    </w:p>
    <w:p/>
    <w:p>
      <w:pPr>
        <w:jc w:val="center"/>
      </w:pPr>
      <w:r>
        <w:rPr>
          <w:rFonts w:ascii="Calibri" w:hAnsi="Calibri"/>
          <w:b w:val="0"/>
          <w:i w:val="0"/>
          <w:color w:val="666666"/>
          <w:sz w:val="24"/>
        </w:rPr>
        <w:t>Guia de gravação para a apresentadora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22"/>
        </w:rPr>
        <w:t>Cada aula tem: roteiro do que falar, o que mostrar na tela e tarefa prática.</w:t>
      </w:r>
    </w:p>
    <w:p/>
    <w:p>
      <w:pPr>
        <w:jc w:val="center"/>
      </w:pPr>
      <w:r>
        <w:rPr>
          <w:rFonts w:ascii="Calibri" w:hAnsi="Calibri"/>
          <w:b w:val="0"/>
          <w:i/>
          <w:color w:val="666666"/>
          <w:sz w:val="22"/>
        </w:rPr>
        <w:t>Creator Brasil —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E4D2D"/>
        </w:rPr>
        <w:t>Cronograma de Gravação</w:t>
      </w:r>
    </w:p>
    <w:p>
      <w:r>
        <w:rPr>
          <w:rFonts w:ascii="Calibri" w:hAnsi="Calibri"/>
          <w:b w:val="0"/>
          <w:i w:val="0"/>
          <w:color w:val="666666"/>
          <w:sz w:val="20"/>
        </w:rPr>
        <w:t>Reserve 4-5 horas por dia de gravação (com pausas e repetições).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Dia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Módulo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Aulas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Duração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Dia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Módulo 0 — Comece por Aqui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Aulas 1-3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~20 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Dia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Módulo 1 — Preparação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Aulas 4-6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~30 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Dia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Módulo 2 — Primeiras Vendas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Aulas 7-9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~30 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Dia 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Módulo 3 — Acelerando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Aulas 10-12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~35 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Dia 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Módulo 4 — Escalando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Aulas 13-15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~30 min</w:t>
            </w:r>
          </w:p>
        </w:tc>
      </w:tr>
    </w:tbl>
    <w:p/>
    <w:p>
      <w:r>
        <w:rPr>
          <w:rFonts w:ascii="Calibri" w:hAnsi="Calibri"/>
          <w:b/>
          <w:i w:val="0"/>
          <w:color w:val="1A1A1A"/>
          <w:sz w:val="24"/>
        </w:rPr>
        <w:t>Total: ~2h25 de conteúdo final</w:t>
      </w:r>
    </w:p>
    <w:p/>
    <w:p>
      <w:pPr>
        <w:pStyle w:val="Heading2"/>
      </w:pPr>
      <w:r>
        <w:rPr>
          <w:rFonts w:ascii="Calibri" w:hAnsi="Calibri"/>
          <w:color w:val="1A1A1A"/>
        </w:rPr>
        <w:t>Setup de Gravação</w:t>
      </w:r>
    </w:p>
    <w:p>
      <w:pPr>
        <w:pStyle w:val="ListBullet"/>
      </w:pPr>
      <w:r>
        <w:rPr>
          <w:sz w:val="20"/>
        </w:rPr>
        <w:t>Câmera: celular na horizontal, 1080p no mínimo</w:t>
      </w:r>
    </w:p>
    <w:p>
      <w:pPr>
        <w:pStyle w:val="ListBullet"/>
      </w:pPr>
      <w:r>
        <w:rPr>
          <w:sz w:val="20"/>
        </w:rPr>
        <w:t>Áudio: microfone de lapela (R$30-50) — áudio ruim mata o vídeo</w:t>
      </w:r>
    </w:p>
    <w:p>
      <w:pPr>
        <w:pStyle w:val="ListBullet"/>
      </w:pPr>
      <w:r>
        <w:rPr>
          <w:sz w:val="20"/>
        </w:rPr>
        <w:t>Iluminação: de frente pra janela ou ring light</w:t>
      </w:r>
    </w:p>
    <w:p>
      <w:pPr>
        <w:pStyle w:val="ListBullet"/>
      </w:pPr>
      <w:r>
        <w:rPr>
          <w:sz w:val="20"/>
        </w:rPr>
        <w:t>Fundo: parede limpa ou cenário com produtos Shopee</w:t>
      </w:r>
    </w:p>
    <w:p>
      <w:pPr>
        <w:pStyle w:val="ListBullet"/>
      </w:pPr>
      <w:r>
        <w:rPr>
          <w:sz w:val="20"/>
        </w:rPr>
        <w:t>Roupa: mesma roupa dentro do mesmo módulo</w:t>
      </w:r>
    </w:p>
    <w:p>
      <w:pPr>
        <w:pStyle w:val="ListBullet"/>
      </w:pPr>
      <w:r>
        <w:rPr>
          <w:sz w:val="20"/>
        </w:rPr>
        <w:t>Legendas: adicionar depois (CapCut grátis faz automático)</w:t>
      </w:r>
    </w:p>
    <w:p>
      <w:pPr>
        <w:pStyle w:val="ListBullet"/>
      </w:pPr>
      <w:r>
        <w:rPr>
          <w:sz w:val="20"/>
        </w:rPr>
        <w:t>Tela do celular: gravar separado usando gravação de tela nativa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E4D2D"/>
        </w:rPr>
        <w:t>MÓDULO 0 — COMECE POR AQUI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  <w:color w:val="1A1A1A"/>
        </w:rPr>
        <w:t>Aula 1: Bem-vindo ao Desafio</w:t>
      </w:r>
    </w:p>
    <w:p>
      <w:r>
        <w:rPr>
          <w:b/>
          <w:color w:val="EE4D2D"/>
          <w:sz w:val="20"/>
        </w:rPr>
        <w:t xml:space="preserve">Duração: 3-5 min  |  </w:t>
      </w:r>
      <w:r>
        <w:rPr>
          <w:i/>
          <w:color w:val="666666"/>
          <w:sz w:val="20"/>
        </w:rPr>
        <w:t>Acolher, gerar empolgação e criar compromisso.</w:t>
      </w:r>
    </w:p>
    <w:p>
      <w:r>
        <w:rPr>
          <w:rFonts w:ascii="Calibri" w:hAnsi="Calibri"/>
          <w:b/>
          <w:i w:val="0"/>
          <w:color w:val="EE4D2D"/>
          <w:sz w:val="20"/>
        </w:rPr>
        <w:t>O QUE FALAR: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E aí! Seja muito bem-vinda ao Desafio Creator Shopee.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Se você tá aqui, é porque decidiu que quer ganhar dinheiro de verdade, no seu tempo, do seu celular. E você tomou a decisão certa.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Nos próximos 30 dias, eu vou te pegar pela mão e te levar do zero absoluto até sua primeira comissão como afiliada da Shopee.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Deixa eu te explicar como vai funcionar: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O desafio tem 5 módulos e 15 aulas. Cada aula tem uma tarefa prática — você assiste, faz, e pronto. Não precisa de computador, não precisa saber de tecnologia. Se você sabe mandar um zap, você sabe fazer isso.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Mas eu preciso combinar uma coisa com você: isso aqui não é pra assistir e guardar. É pra FAZER. A mágica tá na prática, não na teoria.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Então fecha o Instagram, silencia o WhatsApp, e vamos começar.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Na próxima aula eu te mostro como usar a plataforma. Te vejo lá.</w:t>
      </w:r>
    </w:p>
    <w:p/>
    <w:p>
      <w:r>
        <w:rPr>
          <w:b/>
          <w:color w:val="EE4D2D"/>
          <w:sz w:val="22"/>
        </w:rPr>
        <w:t xml:space="preserve">TAREFA: </w:t>
      </w:r>
      <w:r>
        <w:rPr>
          <w:color w:val="1A1A1A"/>
          <w:sz w:val="22"/>
        </w:rPr>
        <w:t>Nenhuma — só se comprometer a fazer o desafio.</w:t>
      </w:r>
    </w:p>
    <w:p>
      <w:r>
        <w:rPr>
          <w:b/>
          <w:color w:val="16A34A"/>
          <w:sz w:val="20"/>
        </w:rPr>
        <w:t xml:space="preserve">TELA: </w:t>
      </w:r>
      <w:r>
        <w:rPr>
          <w:i/>
          <w:color w:val="666666"/>
          <w:sz w:val="20"/>
        </w:rPr>
        <w:t>Só ela falando pra câmera. Texto aparecendo: "30 dias", "15 aulas", "1 tarefa por dia".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  <w:color w:val="1A1A1A"/>
        </w:rPr>
        <w:t>Aula 2: Como usar a plataforma</w:t>
      </w:r>
    </w:p>
    <w:p>
      <w:r>
        <w:rPr>
          <w:b/>
          <w:color w:val="EE4D2D"/>
          <w:sz w:val="20"/>
        </w:rPr>
        <w:t xml:space="preserve">Duração: 3-4 min  |  </w:t>
      </w:r>
      <w:r>
        <w:rPr>
          <w:i/>
          <w:color w:val="666666"/>
          <w:sz w:val="20"/>
        </w:rPr>
        <w:t>Ensinar a navegar no MemberKit sem se perder.</w:t>
      </w:r>
    </w:p>
    <w:p>
      <w:r>
        <w:rPr>
          <w:rFonts w:ascii="Calibri" w:hAnsi="Calibri"/>
          <w:b/>
          <w:i w:val="0"/>
          <w:color w:val="EE4D2D"/>
          <w:sz w:val="20"/>
        </w:rPr>
        <w:t>O QUE FALAR: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Antes de começar o conteúdo, deixa eu te mostrar como a plataforma funciona pra você não se perder.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Aqui na esquerda você tem os módulos. Hoje a gente tá no Módulo 0. Os outros vão liberando conforme você avança.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Cada módulo tem 3 aulas. Cada aula tem uma tarefa. Faz a tarefa antes de ir pra próxima, combinado?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Se tiver dúvida em qualquer momento, vai no grupo do WhatsApp que eu vou te mostrar na próxima aula.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Pronto, é só isso. Simples. Agora vamos pro que interessa.</w:t>
      </w:r>
    </w:p>
    <w:p/>
    <w:p>
      <w:r>
        <w:rPr>
          <w:b/>
          <w:color w:val="EE4D2D"/>
          <w:sz w:val="22"/>
        </w:rPr>
        <w:t xml:space="preserve">TAREFA: </w:t>
      </w:r>
      <w:r>
        <w:rPr>
          <w:color w:val="1A1A1A"/>
          <w:sz w:val="22"/>
        </w:rPr>
        <w:t>Navegue pela plataforma e veja os módulos.</w:t>
      </w:r>
    </w:p>
    <w:p>
      <w:r>
        <w:rPr>
          <w:b/>
          <w:color w:val="16A34A"/>
          <w:sz w:val="20"/>
        </w:rPr>
        <w:t xml:space="preserve">TELA: </w:t>
      </w:r>
      <w:r>
        <w:rPr>
          <w:i/>
          <w:color w:val="666666"/>
          <w:sz w:val="20"/>
        </w:rPr>
        <w:t>Gravação de tela do MemberKit navegando pelos módulos. Setas nos botões importantes.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  <w:color w:val="1A1A1A"/>
        </w:rPr>
        <w:t>Aula 3: Entre no grupo do WhatsApp</w:t>
      </w:r>
    </w:p>
    <w:p>
      <w:r>
        <w:rPr>
          <w:b/>
          <w:color w:val="EE4D2D"/>
          <w:sz w:val="20"/>
        </w:rPr>
        <w:t xml:space="preserve">Duração: 2-3 min  |  </w:t>
      </w:r>
      <w:r>
        <w:rPr>
          <w:i/>
          <w:color w:val="666666"/>
          <w:sz w:val="20"/>
        </w:rPr>
        <w:t>Levar pro grupo de suporte.</w:t>
      </w:r>
    </w:p>
    <w:p>
      <w:r>
        <w:rPr>
          <w:rFonts w:ascii="Calibri" w:hAnsi="Calibri"/>
          <w:b/>
          <w:i w:val="0"/>
          <w:color w:val="EE4D2D"/>
          <w:sz w:val="20"/>
        </w:rPr>
        <w:t>O QUE FALAR: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Essa aula é rápida mas é importante.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Eu quero que você entre no nosso grupo do WhatsApp agora. Lá é onde a gente tira dúvida, compartilha resultado e se ajuda.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Porque uma coisa que eu aprendi: quem faz sozinho, desiste. Quem faz com gente junto, continua.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O link tá aqui embaixo da aula. Clica, entra no grupo, e manda um "cheguei!" lá.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Te vejo no grupo e na próxima aula, onde a gente começa de verdade.</w:t>
      </w:r>
    </w:p>
    <w:p/>
    <w:p>
      <w:r>
        <w:rPr>
          <w:b/>
          <w:color w:val="EE4D2D"/>
          <w:sz w:val="22"/>
        </w:rPr>
        <w:t xml:space="preserve">TAREFA: </w:t>
      </w:r>
      <w:r>
        <w:rPr>
          <w:color w:val="1A1A1A"/>
          <w:sz w:val="22"/>
        </w:rPr>
        <w:t>Entre no grupo do WhatsApp e mande "cheguei!".</w:t>
      </w:r>
    </w:p>
    <w:p>
      <w:r>
        <w:rPr>
          <w:b/>
          <w:color w:val="16A34A"/>
          <w:sz w:val="20"/>
        </w:rPr>
        <w:t xml:space="preserve">TELA: </w:t>
      </w:r>
      <w:r>
        <w:rPr>
          <w:i/>
          <w:color w:val="666666"/>
          <w:sz w:val="20"/>
        </w:rPr>
        <w:t>O link do grupo. Screenshot do grupo com mensagens de boas-vindas.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E4D2D"/>
        </w:rPr>
        <w:t>MÓDULO 1 — PREPARAÇÃO (Dias 1-3)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  <w:color w:val="1A1A1A"/>
        </w:rPr>
        <w:t>Aula 4: Como funciona o programa de afiliados da Shopee</w:t>
      </w:r>
    </w:p>
    <w:p>
      <w:r>
        <w:rPr>
          <w:b/>
          <w:color w:val="EE4D2D"/>
          <w:sz w:val="20"/>
        </w:rPr>
        <w:t xml:space="preserve">Duração: 7-10 min  |  </w:t>
      </w:r>
      <w:r>
        <w:rPr>
          <w:i/>
          <w:color w:val="666666"/>
          <w:sz w:val="20"/>
        </w:rPr>
        <w:t>Explicar o modelo de negócio de forma simples e concreta.</w:t>
      </w:r>
    </w:p>
    <w:p>
      <w:r>
        <w:rPr>
          <w:rFonts w:ascii="Calibri" w:hAnsi="Calibri"/>
          <w:b/>
          <w:i w:val="0"/>
          <w:color w:val="EE4D2D"/>
          <w:sz w:val="20"/>
        </w:rPr>
        <w:t>O QUE FALAR: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Agora vamos pro conteúdo de verdade. Antes de criar qualquer coisa, você precisa entender COMO você vai ganhar dinheiro. É simples: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A Shopee tem milhões de produtos. Eles querem que mais gente compre esses produtos. Então criaram o Programa de Afiliados: você divulga um produto, alguém compra pelo seu link, e a Shopee te paga uma comissão.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Você NÃO compra o produto. Você NÃO estoca nada. Você NÃO entrega nada. A Shopee faz tudo isso. Você só indica.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Agora, quanto você ganha? Depende da categoria:</w:t>
        <w:br/>
        <w:t>- Moda e acessórios: 8% a 10%</w:t>
        <w:br/>
        <w:t>- Beleza: 8% a 12%</w:t>
        <w:br/>
        <w:t>- Eletrônicos: 5% a 7%</w:t>
        <w:br/>
        <w:t>- Em campanhas especiais, pode chegar a 20-30%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Exemplo prático: se você indicar um kit de maquiagem de R$150 com 10% de comissão, você ganha R$15. Se 20 pessoas comprarem no mês, são R$300. Se forem 50 pessoas, R$750.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O link de afiliado tem um cookie de 7 dias — se a pessoa clicar hoje e comprar daqui 5 dias, a comissão ainda é sua.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O pagamento é via ShopeePay em 30 a 60 dias. Mínimo pra sacar: R$30.</w:t>
      </w:r>
    </w:p>
    <w:p/>
    <w:p>
      <w:r>
        <w:rPr>
          <w:b/>
          <w:color w:val="EE4D2D"/>
          <w:sz w:val="22"/>
        </w:rPr>
        <w:t xml:space="preserve">TAREFA: </w:t>
      </w:r>
      <w:r>
        <w:rPr>
          <w:color w:val="1A1A1A"/>
          <w:sz w:val="22"/>
        </w:rPr>
        <w:t>Entenda o modelo. Não precisa fazer nada ainda — só entenda que quando alguém compra pelo seu link, você ganha dinheiro.</w:t>
      </w:r>
    </w:p>
    <w:p>
      <w:r>
        <w:rPr>
          <w:b/>
          <w:color w:val="16A34A"/>
          <w:sz w:val="20"/>
        </w:rPr>
        <w:t xml:space="preserve">TELA: </w:t>
      </w:r>
      <w:r>
        <w:rPr>
          <w:i/>
          <w:color w:val="666666"/>
          <w:sz w:val="20"/>
        </w:rPr>
        <w:t>Tabela de comissões por categoria. Exemplo prático com números. Diagrama: "Você indica → Pessoa compra → Shopee paga você".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  <w:color w:val="1A1A1A"/>
        </w:rPr>
        <w:t>Aula 5: Criando sua conta de Creator</w:t>
      </w:r>
    </w:p>
    <w:p>
      <w:r>
        <w:rPr>
          <w:b/>
          <w:color w:val="EE4D2D"/>
          <w:sz w:val="20"/>
        </w:rPr>
        <w:t xml:space="preserve">Duração: 8-10 min  |  </w:t>
      </w:r>
      <w:r>
        <w:rPr>
          <w:i/>
          <w:color w:val="666666"/>
          <w:sz w:val="20"/>
        </w:rPr>
        <w:t>Passo a passo de criar a conta no programa de afiliados.</w:t>
      </w:r>
    </w:p>
    <w:p>
      <w:r>
        <w:rPr>
          <w:rFonts w:ascii="Calibri" w:hAnsi="Calibri"/>
          <w:b/>
          <w:i w:val="0"/>
          <w:color w:val="EE4D2D"/>
          <w:sz w:val="20"/>
        </w:rPr>
        <w:t>O QUE FALAR: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Agora é hora de colocar a mão na massa. Vamos criar sua conta de creator na Shopee. Pega o celular e faz junto comigo.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Passo 1: Abre o app da Shopee. Se não tem, baixa na loja.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Passo 2: Faz login na sua conta. Se não tem, cria uma — é grátis.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Passo 3: Vai em "Eu" lá embaixo → rola até achar "Central do Creator" ou "Programa de Afiliados".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Passo 4: Clica em "Quero participar". Vai pedir: nome completo, CPF, suas redes sociais.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Passo 5: Confirma e pronto. Sua conta de afiliado tá ativa.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Detalhe importante: pra algumas funções, a Shopee pede seguidores. Mas pra gerar links de afiliado básicos, não precisa de nada.</w:t>
      </w:r>
    </w:p>
    <w:p/>
    <w:p>
      <w:r>
        <w:rPr>
          <w:b/>
          <w:color w:val="EE4D2D"/>
          <w:sz w:val="22"/>
        </w:rPr>
        <w:t xml:space="preserve">TAREFA: </w:t>
      </w:r>
      <w:r>
        <w:rPr>
          <w:color w:val="1A1A1A"/>
          <w:sz w:val="22"/>
        </w:rPr>
        <w:t>CRIE SUA CONTA agora. Tira um print e manda no grupo com "conta criada!".</w:t>
      </w:r>
    </w:p>
    <w:p>
      <w:r>
        <w:rPr>
          <w:b/>
          <w:color w:val="16A34A"/>
          <w:sz w:val="20"/>
        </w:rPr>
        <w:t xml:space="preserve">TELA: </w:t>
      </w:r>
      <w:r>
        <w:rPr>
          <w:i/>
          <w:color w:val="666666"/>
          <w:sz w:val="20"/>
        </w:rPr>
        <w:t>Gravação de tela mostrando CADA CLIQUE no app da Shopee. Setas indicando onde clicar.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  <w:color w:val="1A1A1A"/>
        </w:rPr>
        <w:t>Aula 6: Escolhendo seus primeiros produtos</w:t>
      </w:r>
    </w:p>
    <w:p>
      <w:r>
        <w:rPr>
          <w:b/>
          <w:color w:val="EE4D2D"/>
          <w:sz w:val="20"/>
        </w:rPr>
        <w:t xml:space="preserve">Duração: 8-10 min  |  </w:t>
      </w:r>
      <w:r>
        <w:rPr>
          <w:i/>
          <w:color w:val="666666"/>
          <w:sz w:val="20"/>
        </w:rPr>
        <w:t>Ensinar a escolher produtos com boa comissão e demanda real.</w:t>
      </w:r>
    </w:p>
    <w:p>
      <w:r>
        <w:rPr>
          <w:rFonts w:ascii="Calibri" w:hAnsi="Calibri"/>
          <w:b/>
          <w:i w:val="0"/>
          <w:color w:val="EE4D2D"/>
          <w:sz w:val="20"/>
        </w:rPr>
        <w:t>O QUE FALAR: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Conta criada? Ótimo. Agora vem a parte mais importante: escolher os produtos certos.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Critérios pra um bom produto:</w:t>
        <w:br/>
        <w:t>1. Comissão de 8% pra cima</w:t>
        <w:br/>
        <w:t>2. Demanda real (as pessoas já querem comprar)</w:t>
        <w:br/>
        <w:t>3. Avaliação de 4 estrelas ou mais</w:t>
        <w:br/>
        <w:t>4. Preço entre R$50 e R$300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Vai no app → Central do Creator → "Produtos pra divulgar".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As melhores categorias pra começar:</w:t>
        <w:br/>
        <w:t>- Beleza e skincare — comissão alta, mulheres compram muito</w:t>
        <w:br/>
        <w:t>- Moda feminina — volume enorme</w:t>
        <w:br/>
        <w:t>- Casa e decoração — ticket médio bom</w:t>
        <w:br/>
        <w:t>- Acessórios de celular — todo mundo precisa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Evite no começo: eletrônicos caros (comissão baixa), produtos sem avaliação, produtos com frete caro.</w:t>
      </w:r>
    </w:p>
    <w:p/>
    <w:p>
      <w:r>
        <w:rPr>
          <w:b/>
          <w:color w:val="EE4D2D"/>
          <w:sz w:val="22"/>
        </w:rPr>
        <w:t xml:space="preserve">TAREFA: </w:t>
      </w:r>
      <w:r>
        <w:rPr>
          <w:color w:val="1A1A1A"/>
          <w:sz w:val="22"/>
        </w:rPr>
        <w:t>Escolha 5 produtos pra divulgar. Salva nos favoritos. Manda no grupo quais escolheu.</w:t>
      </w:r>
    </w:p>
    <w:p>
      <w:r>
        <w:rPr>
          <w:b/>
          <w:color w:val="16A34A"/>
          <w:sz w:val="20"/>
        </w:rPr>
        <w:t xml:space="preserve">TELA: </w:t>
      </w:r>
      <w:r>
        <w:rPr>
          <w:i/>
          <w:color w:val="666666"/>
          <w:sz w:val="20"/>
        </w:rPr>
        <w:t>Navegação no marketplace de afiliados. Exemplos de produtos bons vs ruins. Filtros por comissão.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E4D2D"/>
        </w:rPr>
        <w:t>MÓDULO 2 — PRIMEIRAS VENDAS (Dias 4-10)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  <w:color w:val="1A1A1A"/>
        </w:rPr>
        <w:t>Aula 7: Como criar links de afiliado</w:t>
      </w:r>
    </w:p>
    <w:p>
      <w:r>
        <w:rPr>
          <w:b/>
          <w:color w:val="EE4D2D"/>
          <w:sz w:val="20"/>
        </w:rPr>
        <w:t xml:space="preserve">Duração: 5-7 min  |  </w:t>
      </w:r>
      <w:r>
        <w:rPr>
          <w:i/>
          <w:color w:val="666666"/>
          <w:sz w:val="20"/>
        </w:rPr>
        <w:t>Gerar os primeiros links prontos pra divulgar.</w:t>
      </w:r>
    </w:p>
    <w:p>
      <w:r>
        <w:rPr>
          <w:rFonts w:ascii="Calibri" w:hAnsi="Calibri"/>
          <w:b/>
          <w:i w:val="0"/>
          <w:color w:val="EE4D2D"/>
          <w:sz w:val="20"/>
        </w:rPr>
        <w:t>O QUE FALAR: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Agora vamos criar seus links de afiliado. É isso que conecta a venda a VOCÊ.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Vai no produto que você escolheu. Clica em "Gerar link de afiliado" ou "Compartilhar como afiliado".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A Shopee gera um link especial — esse link é SÓ seu. Toda compra por esse link nos próximos 7 dias é comissão sua.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Duas formas de compartilhar:</w:t>
        <w:br/>
        <w:t>1. O link direto — copia e cola</w:t>
        <w:br/>
        <w:t>2. A imagem do produto — a Shopee gera uma imagem bonita com preço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Dica: salva seus links num bloco de notas no celular. Cria uma nota "Meus links Shopee" e vai colando ali.</w:t>
      </w:r>
    </w:p>
    <w:p/>
    <w:p>
      <w:r>
        <w:rPr>
          <w:b/>
          <w:color w:val="EE4D2D"/>
          <w:sz w:val="22"/>
        </w:rPr>
        <w:t xml:space="preserve">TAREFA: </w:t>
      </w:r>
      <w:r>
        <w:rPr>
          <w:color w:val="1A1A1A"/>
          <w:sz w:val="22"/>
        </w:rPr>
        <w:t>Gere o link dos 5 produtos. Salva todos no bloco de notas.</w:t>
      </w:r>
    </w:p>
    <w:p>
      <w:r>
        <w:rPr>
          <w:b/>
          <w:color w:val="16A34A"/>
          <w:sz w:val="20"/>
        </w:rPr>
        <w:t xml:space="preserve">TELA: </w:t>
      </w:r>
      <w:r>
        <w:rPr>
          <w:i/>
          <w:color w:val="666666"/>
          <w:sz w:val="20"/>
        </w:rPr>
        <w:t>Geração do link passo a passo no app. Como copiar. Como salvar.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  <w:color w:val="1A1A1A"/>
        </w:rPr>
        <w:t>Aula 8: Divulgando no WhatsApp</w:t>
      </w:r>
    </w:p>
    <w:p>
      <w:r>
        <w:rPr>
          <w:b/>
          <w:color w:val="EE4D2D"/>
          <w:sz w:val="20"/>
        </w:rPr>
        <w:t xml:space="preserve">Duração: 10-12 min  |  </w:t>
      </w:r>
      <w:r>
        <w:rPr>
          <w:i/>
          <w:color w:val="666666"/>
          <w:sz w:val="20"/>
        </w:rPr>
        <w:t>Primeira estratégia de divulgação — a mais acessível. AULA MAIS IMPORTANTE.</w:t>
      </w:r>
    </w:p>
    <w:p>
      <w:r>
        <w:rPr>
          <w:rFonts w:ascii="Calibri" w:hAnsi="Calibri"/>
          <w:b/>
          <w:i w:val="0"/>
          <w:color w:val="EE4D2D"/>
          <w:sz w:val="20"/>
        </w:rPr>
        <w:t>O QUE FALAR: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Essa é a aula mais importante do curso. É aqui que o dinheiro começa a entrar.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O WhatsApp é sua ferramenta mais poderosa. Todo mundo que você conhece tá lá, e as pessoas confiam em indicação de gente que conhecem.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Mas ATENÇÃO: não saia spamando. A estratégia certa tem 3 frentes: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1. STATUS DO WHATSAPP (a mina de ouro)</w:t>
        <w:br/>
        <w:t>- Posta o produto como indicação natural: "Gente, achei esse kit de skincare por R$79 na Shopee e tá com 4.8 estrelas. Link nos comentários."</w:t>
        <w:br/>
        <w:t>- 2-3 status por dia, em horários diferentes</w:t>
        <w:br/>
        <w:t>- Alterna: achados, promoções, reviews</w:t>
        <w:br/>
        <w:t>- NÃO posta 10 produtos seguidos, senão vira catálogo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2. GRUPOS</w:t>
        <w:br/>
        <w:t>- Vira a pessoa que acha promoção: "Achei esse produto com 40% off, quem quiser o link é esse"</w:t>
        <w:br/>
        <w:t>- Crie um grupo SEU: "Ofertas e Promoções" — posta 2-3 ofertas/dia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3. MENSAGEM DIRETA (com cuidado)</w:t>
        <w:br/>
        <w:t>- Se alguém postar que tá procurando algo, manda: "Vi que você tá procurando X, achei esse ótimo na Shopee"</w:t>
        <w:br/>
        <w:t>- Indicação natural, não spam</w:t>
      </w:r>
    </w:p>
    <w:p/>
    <w:p>
      <w:r>
        <w:rPr>
          <w:b/>
          <w:color w:val="EE4D2D"/>
          <w:sz w:val="22"/>
        </w:rPr>
        <w:t xml:space="preserve">TAREFA: </w:t>
      </w:r>
      <w:r>
        <w:rPr>
          <w:color w:val="1A1A1A"/>
          <w:sz w:val="22"/>
        </w:rPr>
        <w:t>Hoje: 1) Poste 2 produtos no status. 2) Mande 1 oferta num grupo. 3) Mande no grupo do curso: "postei meu primeiro status!".</w:t>
      </w:r>
    </w:p>
    <w:p>
      <w:r>
        <w:rPr>
          <w:b/>
          <w:color w:val="16A34A"/>
          <w:sz w:val="20"/>
        </w:rPr>
        <w:t xml:space="preserve">TELA: </w:t>
      </w:r>
      <w:r>
        <w:rPr>
          <w:i/>
          <w:color w:val="666666"/>
          <w:sz w:val="20"/>
        </w:rPr>
        <w:t>Exemplo de status bem feito. Exemplo de mensagem em grupo. Horários recomendados.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  <w:color w:val="1A1A1A"/>
        </w:rPr>
        <w:t>Aula 9: Divulgando no Instagram e TikTok</w:t>
      </w:r>
    </w:p>
    <w:p>
      <w:r>
        <w:rPr>
          <w:b/>
          <w:color w:val="EE4D2D"/>
          <w:sz w:val="20"/>
        </w:rPr>
        <w:t xml:space="preserve">Duração: 8-10 min  |  </w:t>
      </w:r>
      <w:r>
        <w:rPr>
          <w:i/>
          <w:color w:val="666666"/>
          <w:sz w:val="20"/>
        </w:rPr>
        <w:t>Expandir para redes sociais (OPCIONAL).</w:t>
      </w:r>
    </w:p>
    <w:p>
      <w:r>
        <w:rPr>
          <w:rFonts w:ascii="Calibri" w:hAnsi="Calibri"/>
          <w:b/>
          <w:i w:val="0"/>
          <w:color w:val="EE4D2D"/>
          <w:sz w:val="20"/>
        </w:rPr>
        <w:t>O QUE FALAR: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Se o WhatsApp é o feijão com arroz, o Instagram e TikTok são o churrasco. Mais trabalho, mais resultado.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IMPORTANTE: essa aula é OPCIONAL. O WhatsApp já funciona. Mas se quiser acelerar: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INSTAGRAM — crie uma conta de "achados":</w:t>
        <w:br/>
        <w:t>- Nome tipo @achadosdashopee</w:t>
        <w:br/>
        <w:t>- Posta fotos dos produtos com preço e link na bio</w:t>
        <w:br/>
        <w:t>- Stories com reviews, reels de 15-30s mostrando achados</w:t>
        <w:br/>
        <w:t>- NÃO precisa aparecer — pode ser só foto + texto + preço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TIKTOK — onde o jogo tá mudando:</w:t>
        <w:br/>
        <w:t>- Com TikTok Shop, marca o produto direto no vídeo</w:t>
        <w:br/>
        <w:t>- Formatos: "achados que você precisa", "testei esse produto", "desconto hoje"</w:t>
        <w:br/>
        <w:t>- Segredo: vídeo feito no celular, sem edição, performa MELHOR</w:t>
      </w:r>
    </w:p>
    <w:p/>
    <w:p>
      <w:r>
        <w:rPr>
          <w:b/>
          <w:color w:val="EE4D2D"/>
          <w:sz w:val="22"/>
        </w:rPr>
        <w:t xml:space="preserve">TAREFA: </w:t>
      </w:r>
      <w:r>
        <w:rPr>
          <w:color w:val="1A1A1A"/>
          <w:sz w:val="22"/>
        </w:rPr>
        <w:t>Se quiser ir além: escolha UMA rede e faça 1 post hoje. Se não quiser, continue no WhatsApp.</w:t>
      </w:r>
    </w:p>
    <w:p>
      <w:r>
        <w:rPr>
          <w:b/>
          <w:color w:val="16A34A"/>
          <w:sz w:val="20"/>
        </w:rPr>
        <w:t xml:space="preserve">TELA: </w:t>
      </w:r>
      <w:r>
        <w:rPr>
          <w:i/>
          <w:color w:val="666666"/>
          <w:sz w:val="20"/>
        </w:rPr>
        <w:t>Exemplos de perfis de achados. Exemplo de Reel/TikTok. Como colocar link na bio.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E4D2D"/>
        </w:rPr>
        <w:t>MÓDULO 3 — ACELERANDO (Dias 11-20)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  <w:color w:val="1A1A1A"/>
        </w:rPr>
        <w:t>Aula 10: Criando conteúdo que vende</w:t>
      </w:r>
    </w:p>
    <w:p>
      <w:r>
        <w:rPr>
          <w:b/>
          <w:color w:val="EE4D2D"/>
          <w:sz w:val="20"/>
        </w:rPr>
        <w:t xml:space="preserve">Duração: 10-12 min  |  </w:t>
      </w:r>
      <w:r>
        <w:rPr>
          <w:i/>
          <w:color w:val="666666"/>
          <w:sz w:val="20"/>
        </w:rPr>
        <w:t>Ensinar a diferença entre postar produto e criar conteúdo que converte.</w:t>
      </w:r>
    </w:p>
    <w:p>
      <w:r>
        <w:rPr>
          <w:rFonts w:ascii="Calibri" w:hAnsi="Calibri"/>
          <w:b/>
          <w:i w:val="0"/>
          <w:color w:val="EE4D2D"/>
          <w:sz w:val="20"/>
        </w:rPr>
        <w:t>O QUE FALAR: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Você já tá divulgando. Agora vamos MELHORAR a qualidade.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Regra de ouro: NÃO VENDA O PRODUTO, VENDA O RESULTADO.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Ninguém quer comprar sérum de vitamina C. As pessoas querem pele bonita.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Em vez de: "Sérum vitamina C por R$39"</w:t>
        <w:br/>
        <w:t>Faz: "Minha pele tava manchada e em 2 semanas com esse sérum melhorou demais. R$39 na Shopee."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5 tipos de conteúdo que mais vendem:</w:t>
        <w:br/>
        <w:t>1. Review pessoal — "comprei e testei, olha o resultado"</w:t>
        <w:br/>
        <w:t>2. Antes e depois — demais pra beleza, organização</w:t>
        <w:br/>
        <w:t>3. Comparação — "testei o de R$30 e o de R$150"</w:t>
        <w:br/>
        <w:t>4. Achado do dia — "não acredito nesse preço"</w:t>
        <w:br/>
        <w:t>5. Urgência — "promoção acaba hoje, corre"</w:t>
      </w:r>
    </w:p>
    <w:p/>
    <w:p>
      <w:r>
        <w:rPr>
          <w:b/>
          <w:color w:val="EE4D2D"/>
          <w:sz w:val="22"/>
        </w:rPr>
        <w:t xml:space="preserve">TAREFA: </w:t>
      </w:r>
      <w:r>
        <w:rPr>
          <w:color w:val="1A1A1A"/>
          <w:sz w:val="22"/>
        </w:rPr>
        <w:t>Pega 1 produto e cria conteúdo usando uma das 5 fórmulas. Posta.</w:t>
      </w:r>
    </w:p>
    <w:p>
      <w:r>
        <w:rPr>
          <w:b/>
          <w:color w:val="16A34A"/>
          <w:sz w:val="20"/>
        </w:rPr>
        <w:t xml:space="preserve">TELA: </w:t>
      </w:r>
      <w:r>
        <w:rPr>
          <w:i/>
          <w:color w:val="666666"/>
          <w:sz w:val="20"/>
        </w:rPr>
        <w:t>Exemplos lado a lado (post ruim vs bom). As 5 fórmulas escritas na tela.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  <w:color w:val="1A1A1A"/>
        </w:rPr>
        <w:t>Aula 11: Encontrando produtos com alta comissão</w:t>
      </w:r>
    </w:p>
    <w:p>
      <w:r>
        <w:rPr>
          <w:b/>
          <w:color w:val="EE4D2D"/>
          <w:sz w:val="20"/>
        </w:rPr>
        <w:t xml:space="preserve">Duração: 8-10 min  |  </w:t>
      </w:r>
      <w:r>
        <w:rPr>
          <w:i/>
          <w:color w:val="666666"/>
          <w:sz w:val="20"/>
        </w:rPr>
        <w:t>Ir além dos produtos básicos.</w:t>
      </w:r>
    </w:p>
    <w:p>
      <w:r>
        <w:rPr>
          <w:rFonts w:ascii="Calibri" w:hAnsi="Calibri"/>
          <w:b/>
          <w:i w:val="0"/>
          <w:color w:val="EE4D2D"/>
          <w:sz w:val="20"/>
        </w:rPr>
        <w:t>O QUE FALAR: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A conta é simples:</w:t>
        <w:br/>
        <w:t>- Produto de R$30 com 5% = R$1,50/venda → precisa de 667 vendas pra R$1.000</w:t>
        <w:br/>
        <w:t>- Produto de R$200 com 12% = R$24/venda → precisa de 42 vendas pra R$1.000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Regra: PRIORIZE TICKET ALTO + COMISSÃO ALTA.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Onde achar:</w:t>
        <w:br/>
        <w:t>1. Campanhas da Shopee (7.7, 8.8, 11.11) — comissões sobem</w:t>
        <w:br/>
        <w:t>2. Parceiros selecionados — aba de ofertas exclusivas, até 30%</w:t>
        <w:br/>
        <w:t>3. Produtos em alta — trending da Shopee</w:t>
        <w:br/>
        <w:t>4. Nichos de alto ticket: eletrodomésticos portáteis, skincare premium, suplementos, cama/mesa/banho</w:t>
      </w:r>
    </w:p>
    <w:p/>
    <w:p>
      <w:r>
        <w:rPr>
          <w:b/>
          <w:color w:val="EE4D2D"/>
          <w:sz w:val="22"/>
        </w:rPr>
        <w:t xml:space="preserve">TAREFA: </w:t>
      </w:r>
      <w:r>
        <w:rPr>
          <w:color w:val="1A1A1A"/>
          <w:sz w:val="22"/>
        </w:rPr>
        <w:t>Encontre 3 produtos novos com comissão de 10%+ e ticket acima de R$100.</w:t>
      </w:r>
    </w:p>
    <w:p>
      <w:r>
        <w:rPr>
          <w:b/>
          <w:color w:val="16A34A"/>
          <w:sz w:val="20"/>
        </w:rPr>
        <w:t xml:space="preserve">TELA: </w:t>
      </w:r>
      <w:r>
        <w:rPr>
          <w:i/>
          <w:color w:val="666666"/>
          <w:sz w:val="20"/>
        </w:rPr>
        <w:t>Painel com filtro de comissão. Comparação matemática. Exemplos de alto ticket.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  <w:color w:val="1A1A1A"/>
        </w:rPr>
        <w:t>Aula 12: Estratégias para aumentar cliques</w:t>
      </w:r>
    </w:p>
    <w:p>
      <w:r>
        <w:rPr>
          <w:b/>
          <w:color w:val="EE4D2D"/>
          <w:sz w:val="20"/>
        </w:rPr>
        <w:t xml:space="preserve">Duração: 8-10 min  |  </w:t>
      </w:r>
      <w:r>
        <w:rPr>
          <w:i/>
          <w:color w:val="666666"/>
          <w:sz w:val="20"/>
        </w:rPr>
        <w:t>Otimizar a divulgação.</w:t>
      </w:r>
    </w:p>
    <w:p>
      <w:r>
        <w:rPr>
          <w:rFonts w:ascii="Calibri" w:hAnsi="Calibri"/>
          <w:b/>
          <w:i w:val="0"/>
          <w:color w:val="EE4D2D"/>
          <w:sz w:val="20"/>
        </w:rPr>
        <w:t>O QUE FALAR: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6 estratégias pra mais cliques: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1. HORÁRIOS CERTOS: 7h-9h, 12h-13h, 19h-22h (melhor horário)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2. ESCASSEZ: "só tem 3 em estoque", "cupom até meia-noite"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3. PROVA SOCIAL: "já vendeu 5.000 unidades", "nota 4.9"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4. PREÇO ÂNCORA: "De R$199 por R$89 — mais da metade off"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5. FREQUÊNCIA: poste TODO DIA. Consistência separa quem ganha R$200 de quem ganha R$3.000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6. PEÇA PRA COMPARTILHAR: "manda pra alguém que ia gostar"</w:t>
      </w:r>
    </w:p>
    <w:p/>
    <w:p>
      <w:r>
        <w:rPr>
          <w:b/>
          <w:color w:val="EE4D2D"/>
          <w:sz w:val="22"/>
        </w:rPr>
        <w:t xml:space="preserve">TAREFA: </w:t>
      </w:r>
      <w:r>
        <w:rPr>
          <w:color w:val="1A1A1A"/>
          <w:sz w:val="22"/>
        </w:rPr>
        <w:t>Poste HOJE entre 19h-21h usando pelo menos 2 dessas estratégias.</w:t>
      </w:r>
    </w:p>
    <w:p>
      <w:r>
        <w:rPr>
          <w:b/>
          <w:color w:val="16A34A"/>
          <w:sz w:val="20"/>
        </w:rPr>
        <w:t xml:space="preserve">TELA: </w:t>
      </w:r>
      <w:r>
        <w:rPr>
          <w:i/>
          <w:color w:val="666666"/>
          <w:sz w:val="20"/>
        </w:rPr>
        <w:t>Gráfico de horários. Exemplos de posts com gatilhos.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E4D2D"/>
        </w:rPr>
        <w:t>MÓDULO 4 — ESCALANDO (Dias 21-30)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  <w:color w:val="1A1A1A"/>
        </w:rPr>
        <w:t>Aula 13: Analisando seus resultados</w:t>
      </w:r>
    </w:p>
    <w:p>
      <w:r>
        <w:rPr>
          <w:b/>
          <w:color w:val="EE4D2D"/>
          <w:sz w:val="20"/>
        </w:rPr>
        <w:t xml:space="preserve">Duração: 8-10 min  |  </w:t>
      </w:r>
      <w:r>
        <w:rPr>
          <w:i/>
          <w:color w:val="666666"/>
          <w:sz w:val="20"/>
        </w:rPr>
        <w:t>Ensinar a ler o painel e entender o que funciona.</w:t>
      </w:r>
    </w:p>
    <w:p>
      <w:r>
        <w:rPr>
          <w:rFonts w:ascii="Calibri" w:hAnsi="Calibri"/>
          <w:b/>
          <w:i w:val="0"/>
          <w:color w:val="EE4D2D"/>
          <w:sz w:val="20"/>
        </w:rPr>
        <w:t>O QUE FALAR: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Dia 21. Agora a gente olha pros NÚMEROS. O que não se mede, não melhora.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No painel da Shopee você vê: cliques, vendas, comissão, produtos que mais venderam.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TAXA DE CONVERSÃO = vendas ÷ cliques × 100</w:t>
        <w:br/>
        <w:t>- Abaixo de 1%: troque o produto</w:t>
        <w:br/>
        <w:t>- Acima de 5%: duplique o esforço nele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Identifique seus produtos campeões e foque neles. Pare de divulgar o que ninguém quer.</w:t>
      </w:r>
    </w:p>
    <w:p/>
    <w:p>
      <w:r>
        <w:rPr>
          <w:b/>
          <w:color w:val="EE4D2D"/>
          <w:sz w:val="22"/>
        </w:rPr>
        <w:t xml:space="preserve">TAREFA: </w:t>
      </w:r>
      <w:r>
        <w:rPr>
          <w:color w:val="1A1A1A"/>
          <w:sz w:val="22"/>
        </w:rPr>
        <w:t>Abra o painel, anote seus números, identifique os 3 melhores produtos.</w:t>
      </w:r>
    </w:p>
    <w:p>
      <w:r>
        <w:rPr>
          <w:b/>
          <w:color w:val="16A34A"/>
          <w:sz w:val="20"/>
        </w:rPr>
        <w:t xml:space="preserve">TELA: </w:t>
      </w:r>
      <w:r>
        <w:rPr>
          <w:i/>
          <w:color w:val="666666"/>
          <w:sz w:val="20"/>
        </w:rPr>
        <w:t>Painel real com métricas. Como calcular conversão.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  <w:color w:val="1A1A1A"/>
        </w:rPr>
        <w:t>Aula 14: Escalando de R$500 para R$3.000</w:t>
      </w:r>
    </w:p>
    <w:p>
      <w:r>
        <w:rPr>
          <w:b/>
          <w:color w:val="EE4D2D"/>
          <w:sz w:val="20"/>
        </w:rPr>
        <w:t xml:space="preserve">Duração: 10-12 min  |  </w:t>
      </w:r>
      <w:r>
        <w:rPr>
          <w:i/>
          <w:color w:val="666666"/>
          <w:sz w:val="20"/>
        </w:rPr>
        <w:t>Multiplicar os ganhos.</w:t>
      </w:r>
    </w:p>
    <w:p>
      <w:r>
        <w:rPr>
          <w:rFonts w:ascii="Calibri" w:hAnsi="Calibri"/>
          <w:b/>
          <w:i w:val="0"/>
          <w:color w:val="EE4D2D"/>
          <w:sz w:val="20"/>
        </w:rPr>
        <w:t>O QUE FALAR: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Se você seguiu o desafio, já tá entre R$200 e R$500. Como ir pra R$3.000?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MULTIPLICAÇÃO, não revolução. Faça MAIS do que já funciona.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5 estratégias: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1. MAIS CANAIS: WhatsApp (R$500) + Instagram (R$1.500) + TikTok (R$3.000+)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2. MAIS PRODUTOS: de 5 pra 15-20 produtos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3. DATAS COMERCIAIS: 5.5, 7.7, 11.11, Black Friday — comissões de 20-30%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4. CONTEÚDO EVERGREEN: posts que vendem por semanas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5. SUA AUDIÊNCIA: grupo de ofertas no WhatsApp/Telegram — meta: 500 pessoas</w:t>
      </w:r>
    </w:p>
    <w:p/>
    <w:p>
      <w:r>
        <w:rPr>
          <w:b/>
          <w:color w:val="EE4D2D"/>
          <w:sz w:val="22"/>
        </w:rPr>
        <w:t xml:space="preserve">TAREFA: </w:t>
      </w:r>
      <w:r>
        <w:rPr>
          <w:color w:val="1A1A1A"/>
          <w:sz w:val="22"/>
        </w:rPr>
        <w:t>Escolha UMA estratégia e comece a implementar hoje.</w:t>
      </w:r>
    </w:p>
    <w:p>
      <w:r>
        <w:rPr>
          <w:b/>
          <w:color w:val="16A34A"/>
          <w:sz w:val="20"/>
        </w:rPr>
        <w:t xml:space="preserve">TELA: </w:t>
      </w:r>
      <w:r>
        <w:rPr>
          <w:i/>
          <w:color w:val="666666"/>
          <w:sz w:val="20"/>
        </w:rPr>
        <w:t>Conta da multiplicação. Calendário de campanhas. Exemplos de conteúdo evergreen.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Calibri" w:hAnsi="Calibri"/>
          <w:color w:val="1A1A1A"/>
        </w:rPr>
        <w:t>Aula 15: Próximos passos e plano de ação</w:t>
      </w:r>
    </w:p>
    <w:p>
      <w:r>
        <w:rPr>
          <w:b/>
          <w:color w:val="EE4D2D"/>
          <w:sz w:val="20"/>
        </w:rPr>
        <w:t xml:space="preserve">Duração: 5-7 min  |  </w:t>
      </w:r>
      <w:r>
        <w:rPr>
          <w:i/>
          <w:color w:val="666666"/>
          <w:sz w:val="20"/>
        </w:rPr>
        <w:t>Fechar o desafio, celebrar e dar direção.</w:t>
      </w:r>
    </w:p>
    <w:p>
      <w:r>
        <w:rPr>
          <w:rFonts w:ascii="Calibri" w:hAnsi="Calibri"/>
          <w:b/>
          <w:i w:val="0"/>
          <w:color w:val="EE4D2D"/>
          <w:sz w:val="20"/>
        </w:rPr>
        <w:t>O QUE FALAR: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Você completou o Desafio Creator Shopee. Parabéns.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A maioria nunca termina um curso online. Você terminou. Já tá na frente de 90%.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O que fazer agora:</w:t>
        <w:br/>
        <w:t>1. Continue postando todo dia</w:t>
        <w:br/>
        <w:t>2. Expanda seus canais</w:t>
        <w:br/>
        <w:t>3. Fique de olho nas campanhas</w:t>
        <w:br/>
        <w:t>4. Continue no grupo</w:t>
        <w:br/>
        <w:t>5. Pense grande — os top afiliados ganham R$20.000/mês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Lembra: R$300/mês já paga a conta de luz. R$1.000 já muda sua vida. R$3.000 já é renda real. Não menospreza os pequenos resultados.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Se fez sentido, compartilha com alguém que precisa de renda extra.</w:t>
      </w:r>
    </w:p>
    <w:p>
      <w:pPr>
        <w:spacing w:before="80" w:after="80"/>
        <w:ind w:left="567"/>
      </w:pPr>
      <w:r>
        <w:rPr>
          <w:rFonts w:ascii="Calibri" w:hAnsi="Calibri"/>
          <w:i/>
          <w:color w:val="333333"/>
          <w:sz w:val="21"/>
        </w:rPr>
        <w:t>Obrigada por ter confiado no nosso método. Te vejo no grupo. Bora que bora!</w:t>
      </w:r>
    </w:p>
    <w:p/>
    <w:p>
      <w:r>
        <w:rPr>
          <w:b/>
          <w:color w:val="EE4D2D"/>
          <w:sz w:val="22"/>
        </w:rPr>
        <w:t xml:space="preserve">TAREFA: </w:t>
      </w:r>
      <w:r>
        <w:rPr>
          <w:color w:val="1A1A1A"/>
          <w:sz w:val="22"/>
        </w:rPr>
        <w:t>Monte seu plano de ação pro próximo mês. Mande no grupo.</w:t>
      </w:r>
    </w:p>
    <w:p>
      <w:r>
        <w:rPr>
          <w:b/>
          <w:color w:val="16A34A"/>
          <w:sz w:val="20"/>
        </w:rPr>
        <w:t xml:space="preserve">TELA: </w:t>
      </w:r>
      <w:r>
        <w:rPr>
          <w:i/>
          <w:color w:val="666666"/>
          <w:sz w:val="20"/>
        </w:rPr>
        <w:t>Checklist do que conquistou. Os 5 próximos passos.</w:t>
      </w:r>
    </w:p>
    <w:p>
      <w:pPr>
        <w:jc w:val="center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E4D2D"/>
        </w:rPr>
        <w:t>Notas de Produção</w:t>
      </w:r>
    </w:p>
    <w:p>
      <w:pPr>
        <w:pStyle w:val="Heading2"/>
      </w:pPr>
      <w:r>
        <w:rPr>
          <w:rFonts w:ascii="Calibri" w:hAnsi="Calibri"/>
          <w:color w:val="1A1A1A"/>
        </w:rPr>
        <w:t>Tom de Voz</w:t>
      </w:r>
    </w:p>
    <w:p>
      <w:pPr>
        <w:pStyle w:val="ListBullet"/>
      </w:pPr>
      <w:r>
        <w:t>Conversa de amiga, não palestra</w:t>
      </w:r>
    </w:p>
    <w:p>
      <w:pPr>
        <w:pStyle w:val="ListBullet"/>
      </w:pPr>
      <w:r>
        <w:t>Usa "você", não "vocês"</w:t>
      </w:r>
    </w:p>
    <w:p>
      <w:pPr>
        <w:pStyle w:val="ListBullet"/>
      </w:pPr>
      <w:r>
        <w:t>Explica como se fosse pra alguém que nunca fez isso</w:t>
      </w:r>
    </w:p>
    <w:p>
      <w:pPr>
        <w:pStyle w:val="ListBullet"/>
      </w:pPr>
      <w:r>
        <w:t>Empolgada mas natural — pode rir, errar, recomeçar</w:t>
      </w:r>
    </w:p>
    <w:p>
      <w:pPr>
        <w:pStyle w:val="ListBullet"/>
      </w:pPr>
      <w:r>
        <w:t>Autenticidade &gt; perfeição</w:t>
      </w:r>
    </w:p>
    <w:p>
      <w:pPr>
        <w:pStyle w:val="Heading2"/>
      </w:pPr>
      <w:r>
        <w:rPr>
          <w:rFonts w:ascii="Calibri" w:hAnsi="Calibri"/>
          <w:color w:val="1A1A1A"/>
        </w:rPr>
        <w:t>Estrutura de Cada Aula</w:t>
      </w:r>
    </w:p>
    <w:p>
      <w:pPr>
        <w:pStyle w:val="ListBullet"/>
      </w:pPr>
      <w:r>
        <w:t>Abertura (10s): "Nessa aula você vai aprender X"</w:t>
      </w:r>
    </w:p>
    <w:p>
      <w:pPr>
        <w:pStyle w:val="ListBullet"/>
      </w:pPr>
      <w:r>
        <w:t>Conteúdo: ensina o que prometeu</w:t>
      </w:r>
    </w:p>
    <w:p>
      <w:pPr>
        <w:pStyle w:val="ListBullet"/>
      </w:pPr>
      <w:r>
        <w:t>Tarefa: uma ação específica pra fazer AGORA</w:t>
      </w:r>
    </w:p>
    <w:p>
      <w:pPr>
        <w:pStyle w:val="ListBullet"/>
      </w:pPr>
      <w:r>
        <w:t>Gancho: "Na próxima aula, a gente vai..."</w:t>
      </w:r>
    </w:p>
    <w:p>
      <w:pPr>
        <w:pStyle w:val="Heading2"/>
      </w:pPr>
      <w:r>
        <w:rPr>
          <w:rFonts w:ascii="Calibri" w:hAnsi="Calibri"/>
          <w:color w:val="1A1A1A"/>
        </w:rPr>
        <w:t>O que NÃO Fazer</w:t>
      </w:r>
    </w:p>
    <w:p>
      <w:pPr>
        <w:pStyle w:val="ListBullet"/>
      </w:pPr>
      <w:r>
        <w:t>Não prometa valores específicos ("você VAI ganhar R$3.000")</w:t>
      </w:r>
    </w:p>
    <w:p>
      <w:pPr>
        <w:pStyle w:val="ListBullet"/>
      </w:pPr>
      <w:r>
        <w:t>Diga "o método permite chegar a" ou "nossos alunos chegam a"</w:t>
      </w:r>
    </w:p>
    <w:p>
      <w:pPr>
        <w:pStyle w:val="ListBullet"/>
      </w:pPr>
      <w:r>
        <w:t>Não seja condescendente — o público é adulto</w:t>
      </w:r>
    </w:p>
    <w:p>
      <w:pPr>
        <w:pStyle w:val="ListBullet"/>
      </w:pPr>
      <w:r>
        <w:t>Não enrole — se pode explicar em 2 min, não leva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